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"/>
        <w:jc w:val="center"/>
      </w:pPr>
      <w:r>
        <w:rPr>
          <w:rFonts w:ascii="Times New Roman" w:hAnsi="Times New Roman"/>
          <w:b/>
          <w:i w:val="0"/>
          <w:color w:val="000000"/>
          <w:sz w:val="48"/>
        </w:rPr>
        <w:t>XINYUN FAN</w:t>
      </w:r>
    </w:p>
    <w:p>
      <w:pPr>
        <w:spacing w:before="0" w:after="8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>Hong Kong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| </w:t>
      </w:r>
      <w:hyperlink r:id="rId9">
        <w:r>
          <w:rPr>
            <w:rFonts w:ascii="Times New Roman" w:hAnsi="Times New Roman"/>
            <w:sz w:val="18"/>
            <w:szCs w:val="18"/>
            <w:color w:val="000000"/>
            <w:u w:val="none"/>
          </w:rPr>
          <w:t>xinyun.f@outlook.com</w:t>
        </w:r>
      </w:hyperlink>
      <w:r>
        <w:rPr>
          <w:rFonts w:ascii="Times New Roman" w:hAnsi="Times New Roman"/>
          <w:b w:val="0"/>
          <w:i w:val="0"/>
          <w:color w:val="000000"/>
          <w:sz w:val="18"/>
        </w:rPr>
        <w:t xml:space="preserve"> | </w:t>
      </w:r>
      <w:hyperlink r:id="rId10">
        <w:r>
          <w:rPr>
            <w:rFonts w:ascii="Times New Roman" w:hAnsi="Times New Roman"/>
            <w:sz w:val="18"/>
            <w:szCs w:val="18"/>
            <w:color w:val="000000"/>
            <w:u w:val="none"/>
          </w:rPr>
          <w:t>GitHub</w:t>
        </w:r>
      </w:hyperlink>
      <w:r>
        <w:rPr>
          <w:rFonts w:ascii="Times New Roman" w:hAnsi="Times New Roman"/>
          <w:b w:val="0"/>
          <w:i w:val="0"/>
          <w:color w:val="000000"/>
          <w:sz w:val="18"/>
        </w:rPr>
        <w:t xml:space="preserve"> | </w:t>
      </w:r>
      <w:hyperlink r:id="rId11">
        <w:r>
          <w:rPr>
            <w:rFonts w:ascii="Times New Roman" w:hAnsi="Times New Roman"/>
            <w:sz w:val="18"/>
            <w:szCs w:val="18"/>
            <w:color w:val="000000"/>
            <w:u w:val="none"/>
          </w:rPr>
          <w:t>LinkedIn</w:t>
        </w:r>
      </w:hyperlink>
    </w:p>
    <w:p>
      <w:pPr>
        <w:spacing w:before="0" w:after="80"/>
        <w:jc w:val="center"/>
      </w:pPr>
      <w:hyperlink r:id="rId12">
        <w:r>
          <w:rPr>
            <w:rFonts w:ascii="Times New Roman" w:hAnsi="Times New Roman"/>
            <w:sz w:val="18"/>
            <w:szCs w:val="18"/>
            <w:color w:val="000000"/>
            <w:u w:val="none"/>
          </w:rPr>
          <w:t>Kaggle</w:t>
        </w:r>
      </w:hyperlink>
      <w:r>
        <w:rPr>
          <w:rFonts w:ascii="Times New Roman" w:hAnsi="Times New Roman"/>
          <w:b w:val="0"/>
          <w:i w:val="0"/>
          <w:color w:val="000000"/>
          <w:sz w:val="18"/>
        </w:rPr>
        <w:t xml:space="preserve"> | </w:t>
      </w:r>
      <w:hyperlink r:id="rId13">
        <w:r>
          <w:rPr>
            <w:rFonts w:ascii="Times New Roman" w:hAnsi="Times New Roman"/>
            <w:sz w:val="18"/>
            <w:szCs w:val="18"/>
            <w:color w:val="000000"/>
            <w:u w:val="none"/>
          </w:rPr>
          <w:t>LeetCode</w:t>
        </w:r>
      </w:hyperlink>
    </w:p>
    <w:p>
      <w:pPr>
        <w:keepNext/>
        <w:spacing w:before="40" w:after="72"/>
        <w:pBdr>
          <w:bottom w:val="single" w:sz="8" w:space="3" w:color="000000"/>
        </w:pBdr>
      </w:pPr>
      <w:r>
        <w:rPr>
          <w:rFonts w:ascii="Times New Roman" w:hAnsi="Times New Roman"/>
          <w:b/>
          <w:i w:val="0"/>
          <w:color w:val="000000"/>
          <w:sz w:val="24"/>
        </w:rPr>
        <w:t>EDUCATION</w:t>
      </w:r>
    </w:p>
    <w:p>
      <w:pPr>
        <w:keepNext/>
        <w:tabs>
          <w:tab w:pos="10181" w:val="right"/>
        </w:tabs>
        <w:spacing w:before="0" w:after="12" w:line="247" w:lineRule="auto"/>
      </w:pPr>
      <w:r>
        <w:rPr>
          <w:rFonts w:ascii="Times New Roman" w:hAnsi="Times New Roman"/>
          <w:b/>
          <w:i w:val="0"/>
          <w:color w:val="000000"/>
          <w:sz w:val="20"/>
        </w:rPr>
        <w:t>City University of Hong Kong</w:t>
      </w:r>
      <w:r>
        <w:rPr>
          <w:rFonts w:ascii="Times New Roman" w:hAnsi="Times New Roman"/>
          <w:b/>
          <w:i w:val="0"/>
          <w:color w:val="000000"/>
          <w:sz w:val="20"/>
        </w:rPr>
        <w:tab/>
        <w:t>Hong Kong</w:t>
      </w:r>
    </w:p>
    <w:p>
      <w:pPr>
        <w:keepNext/>
        <w:tabs>
          <w:tab w:pos="10181" w:val="right"/>
        </w:tabs>
        <w:spacing w:before="0" w:after="16" w:line="247" w:lineRule="auto"/>
      </w:pPr>
      <w:r>
        <w:rPr>
          <w:rFonts w:ascii="Times New Roman" w:hAnsi="Times New Roman"/>
          <w:b w:val="0"/>
          <w:i/>
          <w:color w:val="000000"/>
          <w:sz w:val="20"/>
        </w:rPr>
        <w:t>BSc Computer Science | Minor in Mathematics</w:t>
      </w:r>
      <w:r>
        <w:rPr>
          <w:rFonts w:ascii="Times New Roman" w:hAnsi="Times New Roman"/>
          <w:b w:val="0"/>
          <w:i/>
          <w:color w:val="000000"/>
          <w:sz w:val="20"/>
        </w:rPr>
        <w:tab/>
        <w:t>Expected 2029</w:t>
      </w:r>
    </w:p>
    <w:p>
      <w:pPr>
        <w:keepLines/>
        <w:spacing w:before="0" w:after="28" w:line="252" w:lineRule="auto"/>
        <w:numPr>
          <w:ilvl w:val="0"/>
          <w:numId w:val="10"/>
        </w:numPr>
      </w:pPr>
      <w:r>
        <w:rPr>
          <w:rFonts w:ascii="Times New Roman" w:hAnsi="Times New Roman"/>
          <w:b w:val="0"/>
          <w:i w:val="0"/>
          <w:color w:val="000000"/>
          <w:sz w:val="20"/>
        </w:rPr>
        <w:t>CGPA: 3.84/4.30</w:t>
      </w:r>
    </w:p>
    <w:p>
      <w:pPr>
        <w:keepLines/>
        <w:spacing w:before="0" w:after="8" w:line="252" w:lineRule="auto"/>
        <w:numPr>
          <w:ilvl w:val="0"/>
          <w:numId w:val="10"/>
        </w:numPr>
      </w:pPr>
      <w:r>
        <w:rPr>
          <w:rFonts w:ascii="Times New Roman" w:hAnsi="Times New Roman"/>
          <w:b w:val="0"/>
          <w:i w:val="0"/>
          <w:color w:val="000000"/>
          <w:sz w:val="20"/>
        </w:rPr>
        <w:t>Relevant Coursework: Linear Algebra, Calculus, Computational Probability Modeling, Business Statistics</w:t>
      </w:r>
    </w:p>
    <w:p>
      <w:pPr>
        <w:keepNext/>
        <w:spacing w:before="120" w:after="72"/>
        <w:pBdr>
          <w:bottom w:val="single" w:sz="8" w:space="3" w:color="000000"/>
        </w:pBdr>
      </w:pPr>
      <w:r>
        <w:rPr>
          <w:rFonts w:ascii="Times New Roman" w:hAnsi="Times New Roman"/>
          <w:b/>
          <w:i w:val="0"/>
          <w:color w:val="000000"/>
          <w:sz w:val="24"/>
        </w:rPr>
        <w:t>RESEARCH INTERESTS</w:t>
      </w:r>
    </w:p>
    <w:p>
      <w:pPr>
        <w:tabs>
          <w:tab w:pos="2088" w:val="left"/>
        </w:tabs>
        <w:spacing w:before="0" w:after="10" w:line="247" w:lineRule="auto"/>
      </w:pPr>
      <w:r>
        <w:rPr>
          <w:rFonts w:ascii="Times New Roman" w:hAnsi="Times New Roman"/>
          <w:b/>
          <w:i w:val="0"/>
          <w:color w:val="000000"/>
          <w:sz w:val="20"/>
        </w:rPr>
        <w:t>Core: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Machine Learning, Deep Learning, Data Science, Applied AI</w:t>
      </w:r>
    </w:p>
    <w:p>
      <w:pPr>
        <w:tabs>
          <w:tab w:pos="2088" w:val="left"/>
        </w:tabs>
        <w:spacing w:before="0" w:after="10" w:line="247" w:lineRule="auto"/>
      </w:pPr>
      <w:r>
        <w:rPr>
          <w:rFonts w:ascii="Times New Roman" w:hAnsi="Times New Roman"/>
          <w:b/>
          <w:i w:val="0"/>
          <w:color w:val="000000"/>
          <w:sz w:val="20"/>
        </w:rPr>
        <w:t>Lusheng Wang: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Machine Learning, Deep Learning, AI for Science, Interdisciplinary AI</w:t>
      </w:r>
    </w:p>
    <w:p>
      <w:pPr>
        <w:tabs>
          <w:tab w:pos="2088" w:val="left"/>
        </w:tabs>
        <w:spacing w:before="0" w:after="10" w:line="247" w:lineRule="auto"/>
      </w:pPr>
      <w:r>
        <w:rPr>
          <w:rFonts w:ascii="Times New Roman" w:hAnsi="Times New Roman"/>
          <w:b/>
          <w:i w:val="0"/>
          <w:color w:val="000000"/>
          <w:sz w:val="20"/>
        </w:rPr>
        <w:t>Antoni Chan: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Machine Learning, Deep Learning, Computer Vision, Applied AI</w:t>
      </w:r>
    </w:p>
    <w:p>
      <w:pPr>
        <w:tabs>
          <w:tab w:pos="2088" w:val="left"/>
        </w:tabs>
        <w:spacing w:before="0" w:after="10" w:line="247" w:lineRule="auto"/>
      </w:pPr>
      <w:r>
        <w:rPr>
          <w:rFonts w:ascii="Times New Roman" w:hAnsi="Times New Roman"/>
          <w:b/>
          <w:i w:val="0"/>
          <w:color w:val="000000"/>
          <w:sz w:val="20"/>
        </w:rPr>
        <w:t>Heqing Huang: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Machine Learning, Deep Learning, Large Language Models, AI for Software Engineering</w:t>
      </w:r>
    </w:p>
    <w:p>
      <w:pPr>
        <w:keepNext/>
        <w:spacing w:before="120" w:after="72"/>
        <w:pBdr>
          <w:bottom w:val="single" w:sz="8" w:space="3" w:color="000000"/>
        </w:pBdr>
      </w:pPr>
      <w:r>
        <w:rPr>
          <w:rFonts w:ascii="Times New Roman" w:hAnsi="Times New Roman"/>
          <w:b/>
          <w:i w:val="0"/>
          <w:color w:val="000000"/>
          <w:sz w:val="24"/>
        </w:rPr>
        <w:t>SELECTED PROJECTS</w:t>
      </w:r>
    </w:p>
    <w:p>
      <w:pPr>
        <w:keepNext/>
        <w:tabs>
          <w:tab w:pos="10181" w:val="right"/>
        </w:tabs>
        <w:spacing w:before="56" w:after="14"/>
      </w:pPr>
      <w:r>
        <w:rPr>
          <w:rFonts w:ascii="Times New Roman" w:hAnsi="Times New Roman"/>
          <w:b/>
          <w:i w:val="0"/>
          <w:color w:val="000000"/>
          <w:sz w:val="20"/>
        </w:rPr>
        <w:t>Titanic Survival Prediction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| Python, Pandas, scikit-learn, XGBoost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</w:r>
      <w:hyperlink r:id="rId14">
        <w:r>
          <w:rPr>
            <w:rFonts w:ascii="Times New Roman" w:hAnsi="Times New Roman"/>
            <w:sz w:val="20"/>
            <w:szCs w:val="20"/>
            <w:color w:val="000000"/>
            <w:u w:val="none"/>
          </w:rPr>
          <w:t>GitHub</w:t>
        </w:r>
      </w:hyperlink>
    </w:p>
    <w:p>
      <w:pPr>
        <w:keepLines/>
        <w:spacing w:before="0" w:after="8" w:line="252" w:lineRule="auto"/>
        <w:numPr>
          <w:ilvl w:val="0"/>
          <w:numId w:val="10"/>
        </w:numPr>
      </w:pPr>
      <w:r>
        <w:rPr>
          <w:rFonts w:ascii="Times New Roman" w:hAnsi="Times New Roman"/>
          <w:b w:val="0"/>
          <w:i w:val="0"/>
          <w:color w:val="000000"/>
          <w:sz w:val="20"/>
        </w:rPr>
        <w:t>Built an end-to-end classification workflow covering EDA, missing-value treatment, feature engineering, cross-validation, and tuned Random Forest/XGBoost models, achieving approximately 78% public leaderboard accuracy.</w:t>
      </w:r>
    </w:p>
    <w:p>
      <w:pPr>
        <w:keepNext/>
        <w:tabs>
          <w:tab w:pos="10181" w:val="right"/>
        </w:tabs>
        <w:spacing w:before="56" w:after="14"/>
      </w:pPr>
      <w:r>
        <w:rPr>
          <w:rFonts w:ascii="Times New Roman" w:hAnsi="Times New Roman"/>
          <w:b/>
          <w:i w:val="0"/>
          <w:color w:val="000000"/>
          <w:sz w:val="20"/>
        </w:rPr>
        <w:t>House Price Prediction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| Python, Pandas, scikit-learn, XGBoost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</w:r>
      <w:hyperlink r:id="rId15">
        <w:r>
          <w:rPr>
            <w:rFonts w:ascii="Times New Roman" w:hAnsi="Times New Roman"/>
            <w:sz w:val="20"/>
            <w:szCs w:val="20"/>
            <w:color w:val="000000"/>
            <w:u w:val="none"/>
          </w:rPr>
          <w:t>GitHub</w:t>
        </w:r>
      </w:hyperlink>
    </w:p>
    <w:p>
      <w:pPr>
        <w:keepLines/>
        <w:spacing w:before="0" w:after="8" w:line="252" w:lineRule="auto"/>
        <w:numPr>
          <w:ilvl w:val="0"/>
          <w:numId w:val="10"/>
        </w:numPr>
      </w:pPr>
      <w:r>
        <w:rPr>
          <w:rFonts w:ascii="Times New Roman" w:hAnsi="Times New Roman"/>
          <w:b w:val="0"/>
          <w:i w:val="0"/>
          <w:color w:val="000000"/>
          <w:sz w:val="20"/>
        </w:rPr>
        <w:t>Built an end-to-end regression workflow with data inspection, feature engineering, categorical encoding, cross-validation, and hyperparameter tuning across Linear Regression, Random Forest, and XGBoost.</w:t>
      </w:r>
    </w:p>
    <w:p>
      <w:pPr>
        <w:keepNext/>
        <w:tabs>
          <w:tab w:pos="10181" w:val="right"/>
        </w:tabs>
        <w:spacing w:before="56" w:after="14"/>
      </w:pPr>
      <w:r>
        <w:rPr>
          <w:rFonts w:ascii="Times New Roman" w:hAnsi="Times New Roman"/>
          <w:b/>
          <w:i w:val="0"/>
          <w:color w:val="000000"/>
          <w:sz w:val="20"/>
        </w:rPr>
        <w:t>BridgeCare - AI Agent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| TypeScript, LLM APIs, Vercel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</w:r>
      <w:hyperlink r:id="rId16">
        <w:r>
          <w:rPr>
            <w:rFonts w:ascii="Times New Roman" w:hAnsi="Times New Roman"/>
            <w:sz w:val="20"/>
            <w:szCs w:val="20"/>
            <w:color w:val="000000"/>
            <w:u w:val="none"/>
          </w:rPr>
          <w:t>GitHub</w:t>
        </w:r>
      </w:hyperlink>
    </w:p>
    <w:p>
      <w:pPr>
        <w:keepLines/>
        <w:spacing w:before="0" w:after="8" w:line="252" w:lineRule="auto"/>
        <w:numPr>
          <w:ilvl w:val="0"/>
          <w:numId w:val="10"/>
        </w:numPr>
      </w:pPr>
      <w:r>
        <w:rPr>
          <w:rFonts w:ascii="Times New Roman" w:hAnsi="Times New Roman"/>
          <w:b w:val="0"/>
          <w:i w:val="0"/>
          <w:color w:val="000000"/>
          <w:sz w:val="20"/>
        </w:rPr>
        <w:t>Led a team developing an AI-agent solution to streamline welfare applications for vulnerable groups; contributed to web development, LLM integration, testing, and deployment.</w:t>
      </w:r>
    </w:p>
    <w:p>
      <w:pPr>
        <w:keepNext/>
        <w:tabs>
          <w:tab w:pos="10181" w:val="right"/>
        </w:tabs>
        <w:spacing w:before="56" w:after="14"/>
      </w:pPr>
      <w:r>
        <w:rPr>
          <w:rFonts w:ascii="Times New Roman" w:hAnsi="Times New Roman"/>
          <w:b/>
          <w:i w:val="0"/>
          <w:color w:val="000000"/>
          <w:sz w:val="20"/>
        </w:rPr>
        <w:t>VeriHK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| TypeScript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</w:r>
      <w:hyperlink r:id="rId17">
        <w:r>
          <w:rPr>
            <w:rFonts w:ascii="Times New Roman" w:hAnsi="Times New Roman"/>
            <w:sz w:val="20"/>
            <w:szCs w:val="20"/>
            <w:color w:val="000000"/>
            <w:u w:val="none"/>
          </w:rPr>
          <w:t>GitHub</w:t>
        </w:r>
      </w:hyperlink>
    </w:p>
    <w:p>
      <w:pPr>
        <w:keepLines/>
        <w:spacing w:before="0" w:after="8" w:line="252" w:lineRule="auto"/>
        <w:numPr>
          <w:ilvl w:val="0"/>
          <w:numId w:val="10"/>
        </w:numPr>
      </w:pPr>
      <w:r>
        <w:rPr>
          <w:rFonts w:ascii="Times New Roman" w:hAnsi="Times New Roman"/>
          <w:b w:val="0"/>
          <w:i w:val="0"/>
          <w:color w:val="000000"/>
          <w:sz w:val="20"/>
        </w:rPr>
        <w:t>Developed and maintained a TypeScript web application for the Hong Kong ICT Awards 2026 Student Innovation Award, spanning implementation, API configuration, version control, and deployment.</w:t>
      </w:r>
    </w:p>
    <w:p>
      <w:pPr>
        <w:keepNext/>
        <w:spacing w:before="120" w:after="72"/>
        <w:pBdr>
          <w:bottom w:val="single" w:sz="8" w:space="3" w:color="000000"/>
        </w:pBdr>
      </w:pPr>
      <w:r>
        <w:rPr>
          <w:rFonts w:ascii="Times New Roman" w:hAnsi="Times New Roman"/>
          <w:b/>
          <w:i w:val="0"/>
          <w:color w:val="000000"/>
          <w:sz w:val="24"/>
        </w:rPr>
        <w:t>TECHNICAL SKILLS</w:t>
      </w:r>
    </w:p>
    <w:p>
      <w:pPr>
        <w:tabs>
          <w:tab w:pos="2563" w:val="left"/>
        </w:tabs>
        <w:spacing w:before="0" w:after="10" w:line="247" w:lineRule="auto"/>
      </w:pPr>
      <w:r>
        <w:rPr>
          <w:rFonts w:ascii="Times New Roman" w:hAnsi="Times New Roman"/>
          <w:b/>
          <w:i w:val="0"/>
          <w:color w:val="000000"/>
          <w:sz w:val="20"/>
        </w:rPr>
        <w:t>Programming: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Python, C++, JavaScript/TypeScript</w:t>
      </w:r>
    </w:p>
    <w:p>
      <w:pPr>
        <w:tabs>
          <w:tab w:pos="2563" w:val="left"/>
        </w:tabs>
        <w:spacing w:before="0" w:after="10" w:line="247" w:lineRule="auto"/>
      </w:pPr>
      <w:r>
        <w:rPr>
          <w:rFonts w:ascii="Times New Roman" w:hAnsi="Times New Roman"/>
          <w:b/>
          <w:i w:val="0"/>
          <w:color w:val="000000"/>
          <w:sz w:val="20"/>
        </w:rPr>
        <w:t>Machine Learning &amp; Data: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Pandas, NumPy, scikit-learn, XGBoost, Matplotlib</w:t>
      </w:r>
    </w:p>
    <w:p>
      <w:pPr>
        <w:tabs>
          <w:tab w:pos="2563" w:val="left"/>
        </w:tabs>
        <w:spacing w:before="0" w:after="10" w:line="247" w:lineRule="auto"/>
      </w:pPr>
      <w:r>
        <w:rPr>
          <w:rFonts w:ascii="Times New Roman" w:hAnsi="Times New Roman"/>
          <w:b/>
          <w:i w:val="0"/>
          <w:color w:val="000000"/>
          <w:sz w:val="20"/>
        </w:rPr>
        <w:t>AI &amp; Development: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LLM APIs, Supabase, Vercel</w:t>
      </w:r>
    </w:p>
    <w:p>
      <w:pPr>
        <w:tabs>
          <w:tab w:pos="2563" w:val="left"/>
        </w:tabs>
        <w:spacing w:before="0" w:after="10" w:line="247" w:lineRule="auto"/>
      </w:pPr>
      <w:r>
        <w:rPr>
          <w:rFonts w:ascii="Times New Roman" w:hAnsi="Times New Roman"/>
          <w:b/>
          <w:i w:val="0"/>
          <w:color w:val="000000"/>
          <w:sz w:val="20"/>
        </w:rPr>
        <w:t>Tools: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Git, Jupyter Notebook, VS Code, Linux</w:t>
      </w:r>
    </w:p>
    <w:p>
      <w:pPr>
        <w:tabs>
          <w:tab w:pos="2563" w:val="left"/>
        </w:tabs>
        <w:spacing w:before="0" w:after="8" w:line="247" w:lineRule="auto"/>
      </w:pPr>
      <w:r>
        <w:rPr>
          <w:rFonts w:ascii="Times New Roman" w:hAnsi="Times New Roman"/>
          <w:b/>
          <w:i w:val="0"/>
          <w:color w:val="000000"/>
          <w:sz w:val="20"/>
        </w:rPr>
        <w:t>Algorithms:</w:t>
      </w:r>
      <w:r>
        <w:rPr>
          <w:rFonts w:ascii="Times New Roman" w:hAnsi="Times New Roman"/>
          <w:b w:val="0"/>
          <w:i w:val="0"/>
          <w:color w:val="000000"/>
          <w:sz w:val="20"/>
        </w:rPr>
        <w:tab/>
        <w:t>Data Structures &amp; Algorithms, LeetCode (90+ problems)</w:t>
      </w:r>
    </w:p>
    <w:p>
      <w:pPr>
        <w:keepNext/>
        <w:spacing w:before="120" w:after="72"/>
        <w:pBdr>
          <w:bottom w:val="single" w:sz="8" w:space="3" w:color="000000"/>
        </w:pBdr>
      </w:pPr>
      <w:r>
        <w:rPr>
          <w:rFonts w:ascii="Times New Roman" w:hAnsi="Times New Roman"/>
          <w:b/>
          <w:i w:val="0"/>
          <w:color w:val="000000"/>
          <w:sz w:val="24"/>
        </w:rPr>
        <w:t>HONORS &amp; AWARDS</w:t>
      </w:r>
    </w:p>
    <w:p>
      <w:pPr>
        <w:keepLines/>
        <w:spacing w:before="0" w:after="28" w:line="252" w:lineRule="auto"/>
        <w:numPr>
          <w:ilvl w:val="0"/>
          <w:numId w:val="10"/>
        </w:numPr>
      </w:pPr>
      <w:r>
        <w:rPr>
          <w:rFonts w:ascii="Times New Roman" w:hAnsi="Times New Roman"/>
          <w:b w:val="0"/>
          <w:i w:val="0"/>
          <w:color w:val="000000"/>
          <w:sz w:val="20"/>
        </w:rPr>
        <w:t>Dean's List (Semester A &amp; B, 2025/26), City University of Hong Kong</w:t>
      </w:r>
    </w:p>
    <w:p>
      <w:pPr>
        <w:keepLines/>
        <w:spacing w:before="0" w:after="28" w:line="252" w:lineRule="auto"/>
        <w:numPr>
          <w:ilvl w:val="0"/>
          <w:numId w:val="10"/>
        </w:numPr>
      </w:pPr>
      <w:r>
        <w:rPr>
          <w:rFonts w:ascii="Times New Roman" w:hAnsi="Times New Roman"/>
          <w:b w:val="0"/>
          <w:i w:val="0"/>
          <w:color w:val="000000"/>
          <w:sz w:val="20"/>
        </w:rPr>
        <w:t>Full Scholarship Recipient, City University of Hong Kong</w:t>
      </w:r>
    </w:p>
    <w:p>
      <w:pPr>
        <w:keepLines/>
        <w:spacing w:before="0" w:after="0" w:line="252" w:lineRule="auto"/>
        <w:numPr>
          <w:ilvl w:val="0"/>
          <w:numId w:val="10"/>
        </w:numPr>
      </w:pPr>
      <w:r>
        <w:rPr>
          <w:rFonts w:ascii="Times New Roman" w:hAnsi="Times New Roman"/>
          <w:b w:val="0"/>
          <w:i w:val="0"/>
          <w:color w:val="000000"/>
          <w:sz w:val="20"/>
        </w:rPr>
        <w:t>Top 8 Finalist, GDGoC Hackathon 2026 - Build with Agentic AI</w:t>
      </w:r>
    </w:p>
    <w:sectPr w:rsidR="00FC693F" w:rsidRPr="0006063C" w:rsidSect="00034616">
      <w:pgSz w:w="11906" w:h="16838"/>
      <w:pgMar w:top="792" w:right="864" w:bottom="720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0"/>
        </w:tabs>
        <w:ind w:left="260" w:hanging="180"/>
      </w:pPr>
      <w:rPr>
        <w:rFonts w:ascii="Symbol" w:hAnsi="Symbo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xinyun.f@outlook.com" TargetMode="External"/><Relationship Id="rId10" Type="http://schemas.openxmlformats.org/officeDocument/2006/relationships/hyperlink" Target="https://github.com/xinyunfan2-dev" TargetMode="External"/><Relationship Id="rId11" Type="http://schemas.openxmlformats.org/officeDocument/2006/relationships/hyperlink" Target="https://www.linkedin.com/in/xinyun-fan-39a0033a8/" TargetMode="External"/><Relationship Id="rId12" Type="http://schemas.openxmlformats.org/officeDocument/2006/relationships/hyperlink" Target="https://www.kaggle.com/shuminghao" TargetMode="External"/><Relationship Id="rId13" Type="http://schemas.openxmlformats.org/officeDocument/2006/relationships/hyperlink" Target="https://leetcode.cn/u/adoring-montalcinixex/" TargetMode="External"/><Relationship Id="rId14" Type="http://schemas.openxmlformats.org/officeDocument/2006/relationships/hyperlink" Target="https://github.com/xinyunfan2-dev/Titanic-Survival-Prediction" TargetMode="External"/><Relationship Id="rId15" Type="http://schemas.openxmlformats.org/officeDocument/2006/relationships/hyperlink" Target="https://github.com/xinyunfan2-dev/House-Prices-ML" TargetMode="External"/><Relationship Id="rId16" Type="http://schemas.openxmlformats.org/officeDocument/2006/relationships/hyperlink" Target="https://github.com/xinyunfan2-dev/BridgeCare-Team18-Gr" TargetMode="External"/><Relationship Id="rId17" Type="http://schemas.openxmlformats.org/officeDocument/2006/relationships/hyperlink" Target="https://github.com/xinyunfan2-dev/VeriHK-HKI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Xinyun Fan Resume</dc:title>
  <dc:subject>Computer Science Resume</dc:subject>
  <dc:creator>Xinyun Fan</dc:creator>
  <cp:keywords>machine learning, deep learning, data science, AI, computer science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